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Golf League Rules — 2026 Season</w:t>
      </w:r>
    </w:p>
    <w:p>
      <w:r>
        <w:rPr>
          <w:rFonts w:ascii="Calibri" w:hAnsi="Calibri"/>
          <w:i/>
          <w:sz w:val="22"/>
        </w:rPr>
        <w:t>Andover Municipal Golf Course • Wednesdays • 9 Holes</w:t>
      </w:r>
    </w:p>
    <w:p>
      <w:pPr>
        <w:pStyle w:val="Heading2"/>
      </w:pPr>
      <w:r>
        <w:t>Mulligans</w:t>
      </w:r>
    </w:p>
    <w:p>
      <w:r>
        <w:rPr>
          <w:rFonts w:ascii="Calibri" w:hAnsi="Calibri"/>
          <w:sz w:val="22"/>
        </w:rPr>
        <w:t>Everyone gets 1 free mulligan to use each week. You CAN use mulligans for putts this year.</w:t>
      </w:r>
    </w:p>
    <w:p>
      <w:pPr>
        <w:pStyle w:val="Heading2"/>
      </w:pPr>
      <w:r>
        <w:t>Hazards / Out of Bounds</w:t>
      </w:r>
    </w:p>
    <w:p>
      <w:r>
        <w:rPr>
          <w:rFonts w:ascii="Calibri" w:hAnsi="Calibri"/>
          <w:sz w:val="22"/>
        </w:rPr>
        <w:t>For pace of play, if you hit into the water, out of bounds, or anywhere the ball gets lost — take a 1 stroke penalty and drop roughly around where you think the ball would have been. Don't worry about re-hitting from where you originally hit.</w:t>
      </w:r>
    </w:p>
    <w:p>
      <w:pPr>
        <w:pStyle w:val="ListBullet"/>
      </w:pPr>
      <w:r>
        <w:t>Hole 1: If you don't make it over the water, do NOT re-tee. Go to the other side of the water and hit from there.</w:t>
      </w:r>
    </w:p>
    <w:p>
      <w:pPr>
        <w:pStyle w:val="ListBullet"/>
      </w:pPr>
      <w:r>
        <w:t>If you are in someone's backyard without a fence (hole 4 for example) — move your ball back to the fairway, take a 1 stroke penalty, and hit from there.</w:t>
      </w:r>
    </w:p>
    <w:p>
      <w:pPr>
        <w:pStyle w:val="ListBullet"/>
      </w:pPr>
      <w:r>
        <w:t>Consider being a smart shot taker on the narrower holes near houses. You may not need to hit driver on every par 4.</w:t>
      </w:r>
    </w:p>
    <w:p>
      <w:pPr>
        <w:pStyle w:val="Heading2"/>
      </w:pPr>
      <w:r>
        <w:t>Club Length</w:t>
      </w:r>
    </w:p>
    <w:p>
      <w:r>
        <w:rPr>
          <w:rFonts w:ascii="Calibri" w:hAnsi="Calibri"/>
          <w:sz w:val="22"/>
        </w:rPr>
        <w:t>Play the ball 'up' at a club length — meaning you can move your ball on every shot to find a nice lie. You can move your ball within one club's length of where it was, no closer to the hole.</w:t>
      </w:r>
    </w:p>
    <w:p>
      <w:pPr>
        <w:pStyle w:val="ListBullet"/>
      </w:pPr>
      <w:r>
        <w:t>You CAN move from the rough into the fairway if it is within a club's length.</w:t>
      </w:r>
    </w:p>
    <w:p>
      <w:pPr>
        <w:pStyle w:val="ListBullet"/>
      </w:pPr>
      <w:r>
        <w:t>You CANNOT move the ball onto the green.</w:t>
      </w:r>
    </w:p>
    <w:p>
      <w:pPr>
        <w:pStyle w:val="Heading2"/>
      </w:pPr>
      <w:r>
        <w:t>Match Play</w:t>
      </w:r>
    </w:p>
    <w:p>
      <w:r>
        <w:rPr>
          <w:rFonts w:ascii="Calibri" w:hAnsi="Calibri"/>
          <w:sz w:val="22"/>
        </w:rPr>
        <w:t>Play your own ball the entire round. Player A plays against the opposing team's Player A, and Player B plays against their Player B. Keep track of your gross score on each hole and let the commissioner factor in the handicap.</w:t>
      </w:r>
    </w:p>
    <w:p>
      <w:r>
        <w:rPr>
          <w:rFonts w:ascii="Calibri" w:hAnsi="Calibri"/>
          <w:b/>
          <w:sz w:val="22"/>
        </w:rPr>
        <w:t>Write down your gross score (what you actually got on the hole), NOT your net score with handicap applied.</w:t>
      </w:r>
    </w:p>
    <w:p>
      <w:pPr>
        <w:pStyle w:val="Heading2"/>
      </w:pPr>
      <w:r>
        <w:t>Scoring</w:t>
      </w:r>
    </w:p>
    <w:p>
      <w:r>
        <w:rPr>
          <w:rFonts w:ascii="Calibri" w:hAnsi="Calibri"/>
          <w:sz w:val="22"/>
        </w:rPr>
        <w:t>Each weekly match is worth a total of 6 bonus points, split across three sub-matches: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Sub-Match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 Available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Player A vs Player A</w:t>
            </w:r>
          </w:p>
        </w:tc>
        <w:tc>
          <w:tcPr>
            <w:tcW w:type="dxa" w:w="2880"/>
          </w:tcPr>
          <w:p>
            <w:r>
              <w:t>2 points</w:t>
            </w:r>
          </w:p>
        </w:tc>
        <w:tc>
          <w:tcPr>
            <w:tcW w:type="dxa" w:w="2880"/>
          </w:tcPr>
          <w:p>
            <w:r>
              <w:t>Lower net score wins. If tied, each team gets 1 point.</w:t>
            </w:r>
          </w:p>
        </w:tc>
      </w:tr>
      <w:tr>
        <w:tc>
          <w:tcPr>
            <w:tcW w:type="dxa" w:w="2880"/>
          </w:tcPr>
          <w:p>
            <w:r>
              <w:t>Player B vs Player B</w:t>
            </w:r>
          </w:p>
        </w:tc>
        <w:tc>
          <w:tcPr>
            <w:tcW w:type="dxa" w:w="2880"/>
          </w:tcPr>
          <w:p>
            <w:r>
              <w:t>2 points</w:t>
            </w:r>
          </w:p>
        </w:tc>
        <w:tc>
          <w:tcPr>
            <w:tcW w:type="dxa" w:w="2880"/>
          </w:tcPr>
          <w:p>
            <w:r>
              <w:t>Lower net score wins. If tied, each team gets 1 point.</w:t>
            </w:r>
          </w:p>
        </w:tc>
      </w:tr>
      <w:tr>
        <w:tc>
          <w:tcPr>
            <w:tcW w:type="dxa" w:w="2880"/>
          </w:tcPr>
          <w:p>
            <w:r>
              <w:t>Team Total</w:t>
            </w:r>
          </w:p>
        </w:tc>
        <w:tc>
          <w:tcPr>
            <w:tcW w:type="dxa" w:w="2880"/>
          </w:tcPr>
          <w:p>
            <w:r>
              <w:t>2 points</w:t>
            </w:r>
          </w:p>
        </w:tc>
        <w:tc>
          <w:tcPr>
            <w:tcW w:type="dxa" w:w="2880"/>
          </w:tcPr>
          <w:p>
            <w:r>
              <w:t>Combined net score of both players. Lower total wins. If tied, each team gets 1 point.</w:t>
            </w:r>
          </w:p>
        </w:tc>
      </w:tr>
    </w:tbl>
    <w:p>
      <w:r>
        <w:rPr>
          <w:rFonts w:ascii="Calibri" w:hAnsi="Calibri"/>
          <w:sz w:val="22"/>
        </w:rPr>
        <w:t>The winner of each sub-match earns 2 points; the loser gets 0. If a sub-match is tied, each team gets 1 point. A team can earn anywhere from 0 to 6 bonus points per week.</w:t>
      </w:r>
    </w:p>
    <w:p>
      <w:r>
        <w:rPr>
          <w:rFonts w:ascii="Calibri" w:hAnsi="Calibri"/>
          <w:sz w:val="22"/>
        </w:rPr>
        <w:t>Season standings are determined by cumulative net-vs-par score PLUS total bonus points earned across all weeks. Bonus points reward head-to-head competition on top of raw scoring performance.</w:t>
      </w:r>
    </w:p>
    <w:p>
      <w:pPr>
        <w:pStyle w:val="Heading3"/>
      </w:pPr>
      <w:r>
        <w:t>Handicaps</w:t>
      </w:r>
    </w:p>
    <w:p>
      <w:r>
        <w:rPr>
          <w:rFonts w:ascii="Calibri" w:hAnsi="Calibri"/>
          <w:sz w:val="22"/>
        </w:rPr>
        <w:t>Handicaps are calculated as: MIN(20, TRUNC(0.85 × (Average Gross Score − Course Par)))</w:t>
      </w:r>
    </w:p>
    <w:p>
      <w:pPr>
        <w:pStyle w:val="ListBullet"/>
      </w:pPr>
      <w:r>
        <w:t>Handicaps update each week based on all rounds played (including pre-season scores).</w:t>
      </w:r>
    </w:p>
    <w:p>
      <w:pPr>
        <w:pStyle w:val="ListBullet"/>
      </w:pPr>
      <w:r>
        <w:t>Negative (plus) handicaps are allowed for players who average below par.</w:t>
      </w:r>
    </w:p>
    <w:p>
      <w:pPr>
        <w:pStyle w:val="ListBullet"/>
      </w:pPr>
      <w:r>
        <w:t>The A player on each team is the one with the lower handicap that week. This can change week to week.</w:t>
      </w:r>
    </w:p>
    <w:p>
      <w:pPr>
        <w:pStyle w:val="ListBullet"/>
      </w:pPr>
      <w:r>
        <w:t>Max handicap is capped at 20.</w:t>
      </w:r>
    </w:p>
    <w:p>
      <w:pPr>
        <w:pStyle w:val="Heading3"/>
      </w:pPr>
      <w:r>
        <w:t>Net Score</w:t>
      </w:r>
    </w:p>
    <w:p>
      <w:r>
        <w:rPr>
          <w:rFonts w:ascii="Calibri" w:hAnsi="Calibri"/>
          <w:sz w:val="22"/>
        </w:rPr>
        <w:t>Net Score = Gross Score − Handicap. Net vs Par = Net Score − 33 (course par). A negative net vs par means you played better than par after handicap adjustment.</w:t>
      </w:r>
    </w:p>
    <w:p>
      <w:pPr>
        <w:pStyle w:val="Heading2"/>
      </w:pPr>
      <w:r>
        <w:t>Gimmes</w:t>
      </w:r>
    </w:p>
    <w:p>
      <w:r>
        <w:rPr>
          <w:rFonts w:ascii="Calibri" w:hAnsi="Calibri"/>
          <w:sz w:val="22"/>
        </w:rPr>
        <w:t>Gimme putts are at the discretion of your opponent. If they say pick it up, it counts as made. If they don't offer, you putt it out.</w:t>
      </w:r>
    </w:p>
    <w:p>
      <w:pPr>
        <w:pStyle w:val="Heading2"/>
      </w:pPr>
      <w:r>
        <w:t>Double Par Maximum</w:t>
      </w:r>
    </w:p>
    <w:p>
      <w:r>
        <w:rPr>
          <w:rFonts w:ascii="Calibri" w:hAnsi="Calibri"/>
          <w:sz w:val="22"/>
        </w:rPr>
        <w:t>For pace of play, pick up your ball after reaching double par on any hole: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Hole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Max Score (Pick Up At)</w:t>
            </w:r>
          </w:p>
        </w:tc>
      </w:tr>
      <w:tr>
        <w:tc>
          <w:tcPr>
            <w:tcW w:type="dxa" w:w="2880"/>
          </w:tcPr>
          <w:p>
            <w:r>
              <w:t>Par 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Par 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>
      <w:r>
        <w:rPr>
          <w:rFonts w:ascii="Calibri" w:hAnsi="Calibri"/>
          <w:sz w:val="22"/>
        </w:rPr>
        <w:t>Record the double par score for that hole and move on. This keeps the round moving for everyone.</w:t>
      </w:r>
    </w:p>
    <w:p>
      <w:pPr>
        <w:pStyle w:val="Heading2"/>
      </w:pPr>
      <w:r>
        <w:t>Pace of Play</w:t>
      </w:r>
    </w:p>
    <w:p>
      <w:r>
        <w:rPr>
          <w:rFonts w:ascii="Calibri" w:hAnsi="Calibri"/>
          <w:sz w:val="22"/>
        </w:rPr>
        <w:t>Be mindful of the groups behind you. If you fall a full hole behind the group ahead, let faster groups play through. Ready golf is encouraged — hit when you're ready, don't wait for honors.</w:t>
      </w:r>
    </w:p>
    <w:p>
      <w:pPr>
        <w:pStyle w:val="Heading2"/>
      </w:pPr>
      <w:r>
        <w:t>Substitutes</w:t>
      </w:r>
    </w:p>
    <w:p>
      <w:r>
        <w:rPr>
          <w:rFonts w:ascii="Calibri" w:hAnsi="Calibri"/>
          <w:sz w:val="22"/>
        </w:rPr>
        <w:t>If you can't make a week, find a sub or let the commissioner know. Subs play with your team's partner and their scores/handicaps are tracked separately. Your team still earns bonus points with a sub playing.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Golf League Rules - 2026 Season</dc:title>
  <dc:subject>Andover Municipal Golf League Rules</dc:subject>
  <dc:creator>Dawson Gates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